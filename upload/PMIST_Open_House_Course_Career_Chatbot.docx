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7F8" w:rsidRPr="001942F4" w:rsidRDefault="003445AF" w:rsidP="001942F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 Courses </w:t>
      </w:r>
      <w:r w:rsidR="00DD04F5" w:rsidRPr="001942F4">
        <w:rPr>
          <w:rFonts w:ascii="Times New Roman" w:hAnsi="Times New Roman" w:cs="Times New Roman"/>
          <w:sz w:val="24"/>
          <w:szCs w:val="24"/>
        </w:rPr>
        <w:t xml:space="preserve">offered 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Architecture &amp; Planning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B.Arch. (Architecture)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Engineering &amp; Technology (B.Tech.)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Aerospace Engineering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Aerospace Engineering with specialization in Unmanned Aerial Vehicle (UAV)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Biotechnology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Biotechnology with specialization in Computer Science and Biology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Civil Engineering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Civil Engineering with specialization in GIS and Remote Sensing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Civil Engineering with specialization in Water Resources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Civil Engineering with specialization in Construction Management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Computer Science and Engineering (CSE)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CSE with specialization in Artificial Intelligence and Machine Learning (AI &amp; ML)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CSE with specialization in Data Science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CSE with specialization in AR &amp; VR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CSE with specialization in Cyber Security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Electronics and Communication Engineering (ECE)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ECE with specialization in AI and ML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ECE with specialization in Robotics and Industrial Automation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Electrical and Electronics Engineering (EEE)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EEE with specialization in Electric Vehicles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EEE with specialization in Energy Engineering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Mechanical Engineering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Mechanical Engineering with specialization in Robotics and Industrial Automation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Mechanical Engineering with specialization in Energy Engineering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Computing Sciences &amp; Applications / Arts &amp; Science UG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BCA (Bachelor of Computer Applications)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Computer Science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Computer Science with specialization in Cyber Security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B.Sc. Artificial Intelligence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Data Science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AR &amp; VR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Animation and Multimedia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Healthcare Analytics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Mathematics and Data Analytics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Mathematics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Physics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Chemistry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Commerce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 Honours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 Corporate Secretaryship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 Computer Applications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 Professional Accounting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 Fintech and AI (listed as a new 2026–27 course)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Management Studies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BBA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BBA Digital Marketing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BBA Hospitality Management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BBA Logistics and Supply Chain Management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Humanities, Languages &amp; Media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B.A. English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B.A. Tamil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B.A. Journalism and Mass Communication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Education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B.Ed. (integrated programme)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B.Ed.</w:t>
      </w:r>
    </w:p>
    <w:p w:rsidR="006C37F8" w:rsidRPr="001942F4" w:rsidRDefault="003445AF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New courses listed for 2026–27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Film &amp; TV Production (in association with Tamil Nadu Advanced Technical Training Institute, TATTI)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B.Sc. Renewable Energy (in association with TATTI)</w:t>
      </w:r>
    </w:p>
    <w:p w:rsidR="006C37F8" w:rsidRPr="001942F4" w:rsidRDefault="003445AF" w:rsidP="001942F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B.Com. Fintech and AI (in association with TATTI)</w:t>
      </w:r>
    </w:p>
    <w:p w:rsidR="006C37F8" w:rsidRPr="001942F4" w:rsidRDefault="003445AF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Important: This is a working inventory of courses found on the current admission/home pages and older course listing pages. Availability, nomenclature, specializations, duration, eligibility and admission year can change. Before using this list in a live admission chatbot, confirm every course against the current 2026–27 official brochure/admission application and department pages.</w:t>
      </w:r>
    </w:p>
    <w:p w:rsidR="006C37F8" w:rsidRPr="001942F4" w:rsidRDefault="003445AF" w:rsidP="001942F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3. Suggested subject-to-course matching 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37F8" w:rsidRPr="001942F4" w:rsidTr="006C3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Student interest / subject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Possible PMIST course matches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Follow-up question</w:t>
            </w:r>
          </w:p>
        </w:tc>
      </w:tr>
      <w:tr w:rsidR="006C37F8" w:rsidRPr="001942F4" w:rsidTr="006C3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Mathematics / Physics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Engineering, Architecture, B.Sc. Mathematics, B.Sc. Physics, Data Science, AI, Renewable Energy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Ask about interest in building/designing, coding/data, electronics, energy or research.</w:t>
            </w:r>
          </w:p>
        </w:tc>
      </w:tr>
      <w:tr w:rsidR="006C37F8" w:rsidRPr="001942F4" w:rsidTr="006C37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Computer Science / ICT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B.Tech. CSE and specializations, BCA, B.Sc. Computer Science, AI, Data Science, Cyber Security, AR &amp; VR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Ask whether the student enjoys coding, solving puzzles, digital creativity or protecting systems.</w:t>
            </w:r>
          </w:p>
        </w:tc>
      </w:tr>
      <w:tr w:rsidR="006C37F8" w:rsidRPr="001942F4" w:rsidTr="006C3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Biology / Life Science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Biotechnology; Biotechnology with Computer Science and Biology; Healthcare Analytics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Explain that eligibility depends on the programme and subjects studied in Grade 12.</w:t>
            </w:r>
          </w:p>
        </w:tc>
      </w:tr>
      <w:tr w:rsidR="006C37F8" w:rsidRPr="001942F4" w:rsidTr="006C37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Commerce / Accountancy / Economics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B.Com. pathways, Professional Accounting, Corporate Secretaryship, Computer Applications, Fintech and AI; BBA pathways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Ask whether the student prefers finance, business, marketing, logistics or entrepreneurship.</w:t>
            </w:r>
          </w:p>
        </w:tc>
      </w:tr>
      <w:tr w:rsidR="006C37F8" w:rsidRPr="001942F4" w:rsidTr="006C3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Drawing / Design / Creativity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 xml:space="preserve">B.Arch., Animation and Multimedia, AR &amp; VR, </w:t>
            </w:r>
            <w:r w:rsidRPr="001942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Journalism and Mass Communication, Film &amp; TV Production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Ask about interest in buildings, visual storytelling, animation, </w:t>
            </w:r>
            <w:r w:rsidRPr="001942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immersive media or communication.</w:t>
            </w:r>
          </w:p>
        </w:tc>
      </w:tr>
      <w:tr w:rsidR="006C37F8" w:rsidRPr="001942F4" w:rsidTr="006C37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English / Tamil / Communication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B.A. English, B.A. Tamil, Journalism and Mass Communication, BBA Digital Marketing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Explore writing, teaching, media, content creation and communication interests.</w:t>
            </w:r>
          </w:p>
        </w:tc>
      </w:tr>
      <w:tr w:rsidR="006C37F8" w:rsidRPr="001942F4" w:rsidTr="006C3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Environment / Energy / Making things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Civil Engineering, Mechanical Engineering, Aerospace Engineering, Renewable Energy, EEE Energy Engineering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Ask whether the student likes machines, structures, aircraft, sustainability or energy systems.</w:t>
            </w:r>
          </w:p>
        </w:tc>
      </w:tr>
      <w:tr w:rsidR="006C37F8" w:rsidRPr="001942F4" w:rsidTr="006C37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Teaching / Helping others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B.Sc. B.Ed., B.Ed.; potentially relevant social-science or service-oriented pathways after confirming the current catalogue</w:t>
            </w:r>
          </w:p>
        </w:tc>
        <w:tc>
          <w:tcPr>
            <w:tcW w:w="3408" w:type="dxa"/>
            <w:vAlign w:val="center"/>
          </w:tcPr>
          <w:p w:rsidR="006C37F8" w:rsidRPr="001942F4" w:rsidRDefault="003445AF" w:rsidP="001942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42F4">
              <w:rPr>
                <w:rFonts w:ascii="Times New Roman" w:hAnsi="Times New Roman" w:cs="Times New Roman"/>
                <w:sz w:val="24"/>
                <w:szCs w:val="24"/>
              </w:rPr>
              <w:t>Ask whether the student enjoys explaining concepts, mentoring or community work.</w:t>
            </w:r>
          </w:p>
        </w:tc>
      </w:tr>
    </w:tbl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1. B.Tech. Aerospace Engineering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Mathematics, mechanics, aircraft and space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calculus, physics, mechanics and basic programming.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aerodynamics, propulsion, flight mechanics, structures and control systems as offered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CAD/simulation and complete a small aircraft, drone or aerodynamics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suitable internships, team projects or research exposure; build a technical portfolio.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aerospace design/support, testing, manufacturing, simulation or higher studies in aerospace/mechanical fields.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 xml:space="preserve">Aerospace engineering, mechanical engineering, aircraft systems, propulsion, testing, simulation;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M.Tech</w:t>
      </w:r>
      <w:proofErr w:type="spellEnd"/>
      <w:proofErr w:type="gramStart"/>
      <w:r w:rsidRPr="001942F4">
        <w:rPr>
          <w:rFonts w:ascii="Times New Roman" w:hAnsi="Times New Roman" w:cs="Times New Roman"/>
          <w:sz w:val="24"/>
          <w:szCs w:val="24"/>
        </w:rPr>
        <w:t>./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>M.S. or research.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2. B.Tech. Aerospace Engineering – UAV specialization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Mathematics, electronics, drones and autonomous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Build foundations in mathematics, physics, programming and electronics.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UAV airframes, sensors, flight control, navigation and relevant regulations as taught.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or simulate a safe small-UAV project; document design, testing and limitations.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Develop a portfolio in embedded systems, control,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computer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vision or flight simulation; seek an internship.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UAV design/integration, testing, mapping, inspection, robotics or postgraduate specialization.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UAV systems, drone integration, flight testing, robotics, mapping/inspection technology; postgraduate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3. B.Tech. Biotechnology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Biology, Chemistry, laboratory science and living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biology and chemistry; learn laboratory safety and scientific record keeping.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cell biology, genetics,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microbiology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, biochemistry and biotechnology methods in the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lab techniques under supervision and complete a literature-based or laboratory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supervised research/internship exposure in biotech, pharma, food, agriculture or diagnostics.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laboratory, quality, production, research-assistant or regulatory-support pathways; consider M.Sc./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related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Biotechnology labs, bioprocessing, quality assurance, pharma/food/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agri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biotech, research support; postgraduate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4. B.Tech. Biotechnology with Computer Science and Biology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Biology, computing, data and interdisciplinary problem solving.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foundations in biology, chemistry, mathematics and introductory programming.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relevant biotechnology topics alongside computer science and biological data methods.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a small bioinformatics or biological-data project using appropriate tools and ethical data handling.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supervised project or internship experience in biotech, computational biology or health-data settings.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Explore bioinformatics, biotech data support, lab informatics or further study in biotechnology/computational biology.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Bioinformatics support, biological data analysis, biotech software/data roles, research support; postgraduate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5. B.Tech. Civil Engineering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Physics, structures, buildings and infrastructure.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physics, technical drawing and problem-solving.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surveying, construction materials, structural analysis, geotechnical, transportation and environmental topics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Use relevant CAD/BIM or surveying tools in a supervised design or site-based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site, design-office,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testing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>-lab or infrastructure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graduate engineer, site/design support, quantity/surveying or higher-study pathways.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 xml:space="preserve">Construction, structural/design support, transportation, geotechnical, water/environment, project coordination;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related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6. B.Tech. Civil Engineering – GIS and Remote Sensing specialization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Geography, Mathematics, mapping, environment and digital tools.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foundations in civil engineering, geography, maps and basic computing.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GIS, remote sensing, spatial data, surveying and infrastructure applications as taught.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map-based project such as land-use, drainage or infrastructure mapping using suitable data.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exposure to GIS teams, planning, surveying,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environment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infrastructure projects.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GIS technician/analyst, mapping, planning or infrastructure-data roles; consider geospatial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GIS and mapping, remote sensing support, planning, surveying, infrastructure and environmental analysis.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7. B.Tech. Civil Engineering – Water Resources specialization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Physics, environment, rivers and water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lastRenderedPageBreak/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fluid mechanics basics and environmental awareness.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hydrology, hydraulics, water-resource systems and relevant civil engineering subjects.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Develop a supervised project on rainfall/runoff, water distribution, irrigation or flood-risk mapping.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internship exposure with water, irrigation, environmental or infrastructure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organisations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Explore water-resource design/support, hydrology,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irrigation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>, environmental or postgraduate pathways.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Water resources, irrigation, hydrology, drainage, flood management, environmental infrastructure.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8. B.Tech. Civil Engineering – Construction Management specialization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planning, teamwork, construction and leadership.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civil-engineering fundamentals and communication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construction planning, estimation, scheduling, contracts, safety and project controls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Use scheduling/estimation tools for a mock or supervised construction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site-management, quantity surveying,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planning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project-office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planning engineer, project coordinator, estimator, site management or construction-management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Construction planning, estimation, site coordination, project controls, quantity surveying.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9. B.Tech. Computer Science and Engineering (CSE)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logical thinking, computers and problem solving.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one programming language, computational thinking and basic mathematics.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programming, data structures, algorithms, databases, operating systems, networks and software engineering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useful application or website; use version control, testing and documentation.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Complete team projects, coding practice and a suitable internship.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software development, QA/testing, systems, web/mobile development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Software developer, QA/test engineer, systems support, web/mobile developer, further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10. B.Tech. CSE – Artificial Intelligence and Machine Learning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coding, patterns, data and intelligent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Build programming, algebra,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probability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statistics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algorithms, data handling, machine learning and AI topics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small, responsibly evaluated model using an appropriate public dataset.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model evaluation,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explainability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, privacy and deployment; seek an AI/data internship.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junior AI/ML, data, software or automation roles; consider postgraduate specialization.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AI/ML development support, data roles, automation, software engineering, postgraduate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11. B.Tech. CSE – Data Science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statistics, coding and finding patterns in data.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programming, spreadsheets, algebra, probability and statistics.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databases, data engineering, analytics,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and machine learning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a public dataset and present a clear dashboard/report with limitations.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portfolio of reproducible projects and seek analytics/data internships.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data analyst, BI, junior data science or data engineering pathways;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Data analyst, BI analyst, junior data scientist, data engineering support.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12. B.Tech. CSE – AR &amp; VR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Computing, design, 3D worlds and interactive experiences.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Learn programming fundamentals and basic visual/spatial design.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graphics, interaction design, 3D content and AR/VR development tools used in the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small interactive prototype with accessibility and user testing.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Create a portfolio and seek experience in simulation, games,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training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immersive-media projects.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XR development, 3D interaction, simulation or further study in graphics/HCI.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AR/VR developer, immersive experience designer, simulation and interactive-media roles.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13. B.Tech. CSE – Cyber Security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Computers, logic, networks and digital safety.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Learn programming, operating systems,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networking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computer fundamentals.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security principles, secure coding, cryptography, networks and ethical testing in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authorised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defensive labs and a legal security assessment in a controlled sandbox; document remediation.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portfolio of secure coding, monitoring or incident-response exercises; seek security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SOC/security analyst, secure software, IT security or postgraduate cybersecurity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Security operations, vulnerability management, secure development, IT security; only test systems with permission.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14. B.Tech. Electronics and Communication Engineering (ECE)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Mathematics, electronics, communication and signals.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physics and circuit fundamentals.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circuits, digital electronics, signals, communication systems, embedded systems and related topics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safe circuit, sensor or communication-system prototype and document measurements.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electronics, telecom, embedded or testing internship experience.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Explore electronics design/test, embedded systems, telecom, instrumentation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Electronics, embedded systems, communication, testing, instrumentation.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15. B.Tech. ECE – AI and ML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Electronics, coding, mathematics, signals and intelligent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Build circuit, programming,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linear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algebra and statistics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ECE fundamentals alongside AI/ML and relevant signal/data applications.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sensor/signal-based ML prototype and test it responsibly.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Develop embedded AI or signal-processing projects and seek suitable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embedded intelligence, signal analytics, electronics software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Embedded AI, signal/data analysis, electronics software, intelligent devices.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16. B.Tech. ECE – Robotics and Industrial Automation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Electronics, Physics, coding, machines and control.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circuit basics, programming, mechanics and mathematics.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sensors, control, embedded systems, robotics and industrial automation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safe small robot or automation prototype; document sensors, control and testing.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factory automation, robotics, instrumentation or embedded-system project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automation, robotics integration, controls, testing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Automation engineer support, robotics integration, controls, embedded systems.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17. B.Tech. Electrical and Electronics Engineering (EEE)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Physics, electricity, circuits and energy.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physics and electrical safety awareness.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 xml:space="preserve">Study circuits, electrical machines, power systems,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control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power electronics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a supervised electrical measurement, motor-control or energy-monitoring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exposure to electrical maintenance, power, manufacturing or testing teams.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electrical design/support, power systems, maintenance, testing or higher studies.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Electrical engineering support, power systems, maintenance, testing, electrical design.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18. B.Tech. EEE – Electric Vehicles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electricity, batteries, motors and sustainable transport.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electrical, circuit and mathematics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motors, power electronics, battery systems, charging and EV architecture as included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Develop a safe low-voltage EV subsystem or simulation project under supervision.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exposure to EV, battery, charging, automotive electronics or testing projects.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EV systems, battery/testing support, charging infrastructure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EV systems, motor drives, battery/charging support, automotive electronics.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19. B.Tech. EEE – Energy Engineering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electricity, energy efficiency and sustainability.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electrical fundamentals, mathematics and energy concepts.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power systems, energy conversion, efficiency and relevant renewable/energy topics.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Audit or model energy use for a building/device and recommend evidence-based improvements.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experience with energy audits, utilities, renewables or industrial energy teams.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energy management, power, efficiency, renewable integration or higher studies.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Energy management, power systems, energy efficiency, renewable integration.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20. B.Tech. Mechanical Engineering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Physics, machines, design and manufacturing.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lastRenderedPageBreak/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Strengthen mathematics, physics,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drawing and materials basics.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mechanics, thermodynamics, manufacturing, machine design, CAD and related topics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Design and test a small mechanical component or product using appropriate tools.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manufacturing, maintenance, design or quality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design, production, quality, maintenance, testing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Mechanical design, production, maintenance, quality, manufacturing.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21. B.Tech. Mechanical Engineering – Robotics and Industrial Automation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Machines, coding, electronics, control and automation.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mechanical design, programming and basic electronics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mechatronics, robotics, sensors,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control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automation topics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safe automated mechanism or robot prototype and test repeatability.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exposure to robotics, manufacturing automation, controls or integration projects.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automation, robotics integration, mechatronics, testing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Robotics/mechatronics support, automation, controls, integration.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22. B.Tech. Mechanical Engineering – Energy Engineering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thermodynamics, machines and energy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physics and thermodynamics basics.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heat transfer, thermal systems, energy conversion and efficiency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Model or measure energy performance of a suitable system and explain assumptions.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internship exposure in HVAC, thermal systems, energy, manufacturing or utilities.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thermal engineering, energy efficiency, HVAC, testing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Thermal systems, HVAC, energy efficiency, manufacturing and testing.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23. B.Arch. Architecture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Drawing, Mathematics, design, buildings and spatial thinking.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drawing, observation, model-making and visual communication; check current admission requirements and aptitude-test rules.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design studio, architectural history, structures, materials, building services and digital drafting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Develop studio projects and a portfolio; learn to explain design decisions and user needs.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Complete required practical training/internship according to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and regulatory rules.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architectural practice, design support, BIM, urban/design-related postgraduate study; confirm professional registration requirements.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Architectural design pathway, BIM/design support, built-environment and postgraduate study; registration rules apply.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24. BCA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Computer Science, ICT, logic and practical software.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digital literacy, logical reasoning and basic programming.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programming, databases, web development, networks and software concepts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practical app or website and document its features and testing.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team projects and seek software/IT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junior software, web, IT support or further study such as MCA where eligible.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Software/web development, IT support, testing, further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25. B.Sc. Computer Science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Computers, Mathematics, logic and coding.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programming and mathematics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Study algorithms, data structures, databases, operating systems and software concepts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small application and a portfolio of coding exercises.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internship/project experience and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teamwork and documentation.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software, testing, IT support or postgraduate computer-science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Software, QA/testing, IT operations, postgraduate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26. B.Sc. Computer Science – Cyber Security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Computers, networks, coding and digital safety.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programming, networking and operating-system fundamentals.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defensive security, secure coding,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access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control and cyber-risk concepts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legal lab exercises and write a report on findings and fixes.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Develop a portfolio of defensive projects and seek entry-level IT/security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IT security support, SOC trainee or further cybersecurity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Cybersecurity support, SOC trainee, secure development support.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27. B.Sc. Artificial Intelligence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coding, data and intelligent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Build programming, algebra,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probability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statistics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AI concepts, data preparation, machine learning and evaluation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small AI project using an appropriate dataset; check bias and limitations.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portfolio and seek data/AI project or internship experience.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junior AI/data/software roles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AI project support, data analysis, software roles, postgraduate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28. B.Sc. Data Science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statistics, coding and data storytelling.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lastRenderedPageBreak/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spreadsheets, programming, probability and statistics.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data cleaning,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, databases and analytical methods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dashboard and report based on public data, noting limitations.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projects and seek analytics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data analyst, reporting/BI or further data-science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Data analyst, reporting/BI, analytics support.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29. B.Sc. AR &amp; VR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Design, 3D content, technology and interactive media.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visual/spatial thinking and introductory coding.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3D assets, interaction design and AR/VR tools included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and user-test a simple immersive experience.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portfolio and seek experience in media, training, games or simulation.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XR content/development roles or further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X</w:t>
      </w:r>
      <w:bookmarkStart w:id="0" w:name="_GoBack"/>
      <w:bookmarkEnd w:id="0"/>
      <w:r w:rsidRPr="001942F4">
        <w:rPr>
          <w:rFonts w:ascii="Times New Roman" w:hAnsi="Times New Roman" w:cs="Times New Roman"/>
          <w:sz w:val="24"/>
          <w:szCs w:val="24"/>
        </w:rPr>
        <w:t>R content creator, AR/VR development support, interactive media.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30. B.Sc. Animation and Multimedia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Drawing, storytelling, design, video and digital art.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observation, sketching, storytelling and visual composition.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Learn design principles, 2D/3D animation, editing and multimedia tools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Create a short animation or multimedia piece and build a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showreel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portfolio reviews, collaborative projects and relevant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animation, video editing, motion graphics, multimedia or further creative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Animation, motion graphics, multimedia, video/editing, creative production.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31. B.Sc. Healthcare Analytics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Biology/health interest, Mathematics, statistics and data.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statistics, spreadsheets and data-handling skills; learn privacy and confidentiality basics.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health data, analytics, databases and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as included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Use a de-identified or public dataset for a carefully explained health-data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supervised exposure in healthcare analytics, research or health information settings.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healthcare reporting, analytics support or postgraduate study; clinical practice requires separate qualifications.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Healthcare data/reporting analyst support, health informatics, research analytics.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32. B.Sc. Mathematics and Data Analytics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statistics, patterns and computing.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algebra, calculus, probability and statistics.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mathematical methods alongside programming, data handling and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a dataset and communicate findings with clear charts and assumptions.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projects and seek analytics or research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analytics, quantitative support, reporting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Data/quantitative analyst support, reporting, postgraduate mathematics/data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33. B.Sc. Mathematics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Mathematics, logic, patterns and problem solving.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algebra, calculus, geometry and proof-based reasoning.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core mathematics and applied/statistical topics offered in the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modelling, statistics or computational mathematics projects.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tutoring/research/project experience and relevant computing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Explore teaching after required qualifications, analytics, banking/competitive exams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Teaching after required qualifications, analytics, quantitative roles, research/higher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34. B.Sc. Physics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Mathematics, experiments and how the world works.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mechanics, electricity and scientific reasoning.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classical/modern physics, electronics,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optics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laboratory methods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supervised experiments and a project with careful measurement and reporting.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lab, instrumentation, research or technical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lab/technical roles or postgraduate study; many specialist research/teaching roles require higher qualifications.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Laboratory/technical support, instrumentation, research after further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35. B.Sc. Chemistry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Chemistry, experiments, materials and laboratory work.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chemistry foundations and laboratory safety.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organic, inorganic, physical and analytical chemistry and practical methods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supervised lab work and a project with accurate records and analysis.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quality-control, testing-lab, pharma,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food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materials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lab analyst, quality/testing support or postgraduate chemistry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Laboratory analyst, quality control/testing, chemical industry support, higher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36. B.Com.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Commerce, Accountancy, Economics and business.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lastRenderedPageBreak/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accounting, business mathematics, economics and spreadsheet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accounting, taxation, business law,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finance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management subjects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bookkeeping, financial statements and spreadsheet analysis using sample data.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Seek accounting, finance,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audit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operations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accounts assistant, finance operations, banking/competitive exams or professional/higher qualifications.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Accounts, finance operations, taxation support, banking pathways, higher/professional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37. B.Com.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Honours</w:t>
      </w:r>
      <w:proofErr w:type="spellEnd"/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Accountancy, Economics, finance and deeper business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accounting, economics, quantitative and analytical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advanced commerce/finance topics and electives available in the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a financial analysis or research project using credible data.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audit, finance, tax or corporate internship experience.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accounting/finance analyst pathways or relevant professional/postgraduate qualifications.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Accounting/finance analysis, audit/tax support, postgraduate/professional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38. B.Com. Corporate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Secretaryship</w:t>
      </w:r>
      <w:proofErr w:type="spellEnd"/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Commerce, business law, governance and communication.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accounting, business communication and legal-reading basics.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company law, corporate governance, compliance and secretarial practice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preparing mock meeting minutes, compliance calendars and governance documents.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supervised exposure in company secretarial, legal/compliance or corporate administration teams.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Explore compliance/secretarial support; professional company-secretary qualification and membership requirements are separate.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Corporate governance/compliance support, company secretarial assistance; professional qualification may be needed.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39. B.Com. Computer Applications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Commerce, accounting, computers and business systems.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accounting, spreadsheet and computer fundamentals.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commerce alongside business software, databases and applications included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simple business reporting or inventory/accounting workflow project.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finance operations, business systems or IT-enabled services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accounts/business operations, application support or further commerce/IT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Accounts and business operations, MIS/reporting, application support.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40. B.Com. Professional Accounting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Accountancy, taxation, auditing and financial analysis.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accounting, mathematics and spreadsheet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financial accounting, cost/management accounting, tax, audit and related subjects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preparing and interpreting sample accounts, budgets and tax calculations.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supervised experience in accounting firms, finance departments or audit support.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accounting/audit/tax support and consider relevant professional qualifications; verify exemptions and eligibility with the professional body.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Accounting, audit/tax support, cost/management accounting, professional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41. B.Com. Fintech and AI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Commerce, finance, technology, data and digital services.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lastRenderedPageBreak/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accounting, statistics, spreadsheets and digital-literacy foundations.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finance/business concepts alongside relevant technology, analytics and AI topics in the curriculum.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simulated budgeting, payments or financial-data dashboard project using non-sensitive data.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Learn responsible data use, fraud awareness and privacy; seek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/finance analytics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Explore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operations, financial-data/reporting support or further finance/technology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Fintech operations, finance analytics/reporting support, digital financial services.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42. BBA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Business, leadership, Economics, communication and entrepreneurship.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communication, teamwork, basic accounting and quantitative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management, marketing, finance, HR, operations and business strategy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Run a small market-research or business-plan project and present results.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internships in business operations, sales, marketing, HR or startups.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management trainee, operations, sales, marketing or postgraduate management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Business operations, sales/marketing, HR support, entrepreneurship, MBA or related study.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43. BBA Digital Marketing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Business, social media, writing, creativity and analytics.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communication, content-writing and basic business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 xml:space="preserve">Study digital marketing, consumer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, content, search/social channels and analytics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Plan a sample campaign; set measurable goals and evaluate mock/public metrics ethically.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a portfolio of content/campaign work and seek marketing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digital marketing, content, social media, SEO/advertising support or further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Digital marketing, social media/content, campaign and analytics support.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44. BBA Hospitality Management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Communication, service, tourism, events and business.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communication, teamwork, customer-service and numeracy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hospitality operations, service management, events,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food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>/beverage or tourism topics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Plan a mock event or service-improvement project with budget and feedback measures.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practical training/internship in hospitality or events where available.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hotel/event operations, guest relations, service coordination or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Hospitality operations, guest relations, events, service management.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45. BBA Logistics and Supply Chain Management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Business, Mathematics, planning, transport and operations.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Build spreadsheet, quantitative and communication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procurement, inventory, logistics, transport, operations and supply-chain concepts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Map a sample supply chain and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inventory or delivery data.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internship exposure in logistics, warehousing, procurement or operations.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logistics coordinator, inventory/procurement support, operations or further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Logistics, inventory, procurement, supply-chain and operations support.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46. B.A. English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English, reading, writing, literature and communication.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Read widely and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grammar, writing, speaking and critical reading.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literature, language, criticism and communication topics offered in the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essays, reviews, presentations or a writing portfolio.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experience in editing, content, education support or communications.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content/editorial, communication, publishing or teaching after required qualifications; consider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Writing/editing/content, communications, publishing, teaching after required qualifications.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47. B.A. Tamil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Tamil language, literature, writing, culture and communication.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Tamil reading, writing, grammar and speaking.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Tamil literature, language, criticism and cultural texts offered in the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portfolio of writing, translation, literary analysis or cultural documentation.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experience in publishing, media, language projects or education support.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Explore content, translation, publishing,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media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teaching after required qualifications; consider postgraduate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Tamil content, translation, publishing/media, teaching after required qualifications.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48. B.A. Journalism and Mass Communication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Writing, speaking, current affairs, photography and media.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Build writing, research,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speaking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and media-literacy skills.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reporting, media law/ethics, production, communication and digital media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Produce a fact-checked article, audio/video story or multimedia package.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 xml:space="preserve">Build a portfolio and seek newsroom, production,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PR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digital-media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reporting, content production, editing, public relations or further media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Journalism, digital content, production, editing, public relations.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49. B.Sc. B.Ed. (integrated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>)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Science subject interest, teaching, communication and helping others.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Confirm the current integrated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structure, subject combinations and eligibility.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the relevant science discipline alongside educational foundations and pedagogy.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lesson planning, explaining concepts and creating learning materials.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Complete required school observation, teaching practice and assessments under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rules.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school teaching after satisfying applicable qualification, teacher-eligibility and recruitment rules; consider further education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Teaching pathway subject to current regulations, teacher eligibility and recruitment requirements.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50. B.Ed.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Teaching, mentoring, communication and learning design.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Confirm entry eligibility and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recognised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requirements.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pedagogy, learner development, assessment, inclusion and subject-teaching methods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Prepare lesson plans, teaching aids and assessment activities.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Complete required school-based practice and supervised teaching.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Apply for teaching roles only after meeting applicable teacher-eligibility tests, subject requirements and recruitment rules.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School teaching pathway subject to eligibility tests, qualification and recruitment requirements.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lastRenderedPageBreak/>
        <w:t>51. B.Sc. Film &amp; TV Production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Video, storytelling, media, sound, editing and production.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2F4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storytelling, framing, basic photography and responsible media use.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Study production planning, camera,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sound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>, editing and related subjects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Create a short film/video with a script, shot plan, sound and edit.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Build a </w:t>
      </w:r>
      <w:proofErr w:type="spellStart"/>
      <w:r w:rsidRPr="001942F4">
        <w:rPr>
          <w:rFonts w:ascii="Times New Roman" w:hAnsi="Times New Roman" w:cs="Times New Roman"/>
          <w:sz w:val="24"/>
          <w:szCs w:val="24"/>
        </w:rPr>
        <w:t>showreel</w:t>
      </w:r>
      <w:proofErr w:type="spellEnd"/>
      <w:r w:rsidRPr="001942F4">
        <w:rPr>
          <w:rFonts w:ascii="Times New Roman" w:hAnsi="Times New Roman" w:cs="Times New Roman"/>
          <w:sz w:val="24"/>
          <w:szCs w:val="24"/>
        </w:rPr>
        <w:t xml:space="preserve"> and seek supervised production, studio or media internship exposure.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Explore production assistant, editing, camera, sound or content roles; growth depends on portfolio and experience.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Film/video production, editing, camera/sound support, digital content.</w:t>
      </w:r>
    </w:p>
    <w:p w:rsidR="00DD04F5" w:rsidRPr="001942F4" w:rsidRDefault="00DD04F5" w:rsidP="001942F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52. B.Sc. Renewable Energy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Best suited to students interested in: </w:t>
      </w:r>
      <w:r w:rsidRPr="001942F4">
        <w:rPr>
          <w:rFonts w:ascii="Times New Roman" w:hAnsi="Times New Roman" w:cs="Times New Roman"/>
          <w:sz w:val="24"/>
          <w:szCs w:val="24"/>
        </w:rPr>
        <w:t>Physics, environment, electricity and sustainability.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>Roadmap steps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Strengthen mathematics, physics and energy fundamentals.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Study renewable-energy systems and related electrical/mechanical/environmental concepts as offered.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Model or demonstrate a small safe solar/energy-efficiency project under supervision.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>Seek exposure to solar, energy auditing, utilities or sustainability projects.</w:t>
      </w:r>
    </w:p>
    <w:p w:rsidR="00DD04F5" w:rsidRPr="001942F4" w:rsidRDefault="00DD04F5" w:rsidP="001942F4">
      <w:pPr>
        <w:pStyle w:val="ListNumber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sz w:val="24"/>
          <w:szCs w:val="24"/>
        </w:rPr>
        <w:t xml:space="preserve">Explore renewable project support, energy-efficiency, </w:t>
      </w:r>
      <w:proofErr w:type="gramStart"/>
      <w:r w:rsidRPr="001942F4">
        <w:rPr>
          <w:rFonts w:ascii="Times New Roman" w:hAnsi="Times New Roman" w:cs="Times New Roman"/>
          <w:sz w:val="24"/>
          <w:szCs w:val="24"/>
        </w:rPr>
        <w:t>testing</w:t>
      </w:r>
      <w:proofErr w:type="gramEnd"/>
      <w:r w:rsidRPr="001942F4">
        <w:rPr>
          <w:rFonts w:ascii="Times New Roman" w:hAnsi="Times New Roman" w:cs="Times New Roman"/>
          <w:sz w:val="24"/>
          <w:szCs w:val="24"/>
        </w:rPr>
        <w:t xml:space="preserve"> or further energy study.</w:t>
      </w:r>
    </w:p>
    <w:p w:rsidR="00DD04F5" w:rsidRPr="001942F4" w:rsidRDefault="00DD04F5" w:rsidP="001942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42F4">
        <w:rPr>
          <w:rFonts w:ascii="Times New Roman" w:hAnsi="Times New Roman" w:cs="Times New Roman"/>
          <w:b/>
          <w:sz w:val="24"/>
          <w:szCs w:val="24"/>
        </w:rPr>
        <w:t xml:space="preserve">Possible career / further-study directions: </w:t>
      </w:r>
      <w:r w:rsidRPr="001942F4">
        <w:rPr>
          <w:rFonts w:ascii="Times New Roman" w:hAnsi="Times New Roman" w:cs="Times New Roman"/>
          <w:sz w:val="24"/>
          <w:szCs w:val="24"/>
        </w:rPr>
        <w:t>Renewable energy project support, solar/energy efficiency, testing and further study.</w:t>
      </w:r>
    </w:p>
    <w:p w:rsidR="006C37F8" w:rsidRPr="001942F4" w:rsidRDefault="006C37F8" w:rsidP="001942F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C37F8" w:rsidRPr="001942F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2F4"/>
    <w:rsid w:val="0029639D"/>
    <w:rsid w:val="00326F90"/>
    <w:rsid w:val="003445AF"/>
    <w:rsid w:val="006C37F8"/>
    <w:rsid w:val="00AA1D8D"/>
    <w:rsid w:val="00B47730"/>
    <w:rsid w:val="00CB0664"/>
    <w:rsid w:val="00DD0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AEF39"/>
  <w14:defaultImageDpi w14:val="300"/>
  <w15:docId w15:val="{C9AC691B-15A2-4AE7-A982-3D4ACB39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5B5B6B-2DBD-43BE-A9FF-C3E40F43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6132</Words>
  <Characters>34954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</cp:lastModifiedBy>
  <cp:revision>3</cp:revision>
  <dcterms:created xsi:type="dcterms:W3CDTF">2013-12-23T23:15:00Z</dcterms:created>
  <dcterms:modified xsi:type="dcterms:W3CDTF">2026-10-27T11:30:00Z</dcterms:modified>
  <cp:category/>
</cp:coreProperties>
</file>